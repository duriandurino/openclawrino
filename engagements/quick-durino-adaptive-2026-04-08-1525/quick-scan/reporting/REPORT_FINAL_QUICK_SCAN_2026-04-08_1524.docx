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Penetration Test Report — durino.vercel.app (Quick Scan)</w:t>
      </w:r>
    </w:p>
    <w:p>
      <w:r>
        <w:t>Date:  8 April 2026</w:t>
      </w:r>
    </w:p>
    <w:p>
      <w:r>
        <w:t>Generated by: specter-report</w:t>
      </w:r>
    </w:p>
    <w:p>
      <w:pPr>
        <w:pStyle w:val="Heading2"/>
      </w:pPr>
      <w:r>
        <w:t>1. Executive Summary</w:t>
      </w:r>
    </w:p>
    <w:p>
      <w:r>
        <w:t>Quick scan profile `webapp` ran against `durino.vercel.app` in `safe` mode and treated the target as a Vercel-hosted Next.js application serving as a public portfolio-style surface, capturing 5 meaningful candidate observations with highest provisional severity `High`.</w:t>
      </w:r>
    </w:p>
    <w:p>
      <w:r>
        <w:t>These results are triage-oriented and should be manually validated before being treated as confirmed vulnerabilities.</w:t>
      </w:r>
    </w:p>
    <w:p>
      <w:r>
        <w:t>This quick scan adapted its framing toward: deployment metadata, response header posture, and frontend routing clues, server-rendered route behavior and cache/header consistency across rendered pages, deployment-layer clues from vercel hosting.</w:t>
      </w:r>
    </w:p>
    <w:p>
      <w:pPr>
        <w:pStyle w:val="Heading2"/>
      </w:pPr>
      <w:r>
        <w:t>2. Target Fingerprint</w:t>
      </w:r>
    </w:p>
    <w:p>
      <w:pPr>
        <w:pStyle w:val="ListBullet"/>
      </w:pPr>
      <w:r>
        <w:t>Target appears to be a Vercel-hosted Next.js application serving as a public portfolio-style surface.</w:t>
      </w:r>
    </w:p>
    <w:p>
      <w:pPr>
        <w:pStyle w:val="ListBullet"/>
      </w:pPr>
      <w:r>
        <w:t>Observed framework indicators: `nextjs`</w:t>
      </w:r>
    </w:p>
    <w:p>
      <w:pPr>
        <w:pStyle w:val="ListBullet"/>
      </w:pPr>
      <w:r>
        <w:t>Observed deployment indicators: `vercel`</w:t>
      </w:r>
    </w:p>
    <w:p>
      <w:pPr>
        <w:pStyle w:val="ListBullet"/>
      </w:pPr>
      <w:r>
        <w:t>Target traits inferred from artifacts: `api-backed`, `portfolio-like`, `ssr-or-hybrid`, `tls-enforced`</w:t>
      </w:r>
    </w:p>
    <w:p>
      <w:pPr>
        <w:pStyle w:val="ListBullet"/>
      </w:pPr>
      <w:r>
        <w:t>Title hints: `Adrian Alejandrino | Product Solutions Engineer`</w:t>
      </w:r>
    </w:p>
    <w:p>
      <w:pPr>
        <w:pStyle w:val="ListBullet"/>
      </w:pPr>
      <w:r>
        <w:t>Report emphasis for this target: deployment metadata, response header posture, and frontend routing clues, server-rendered route behavior and cache/header consistency across rendered pages</w:t>
      </w:r>
    </w:p>
    <w:p>
      <w:pPr>
        <w:pStyle w:val="ListBullet"/>
      </w:pPr>
      <w:r>
        <w:t>Adaptive overlays: Analyzed 3 executed steps for deduplication</w:t>
      </w:r>
    </w:p>
    <w:p>
      <w:pPr>
        <w:pStyle w:val="Heading2"/>
      </w:pPr>
      <w:r>
        <w:t>3. Why This Quick Scan Varied</w:t>
      </w:r>
    </w:p>
    <w:p>
      <w:pPr>
        <w:pStyle w:val="ListBullet"/>
      </w:pPr>
      <w:r>
        <w:t>This target was framed as a Vercel-hosted Next.js application serving as a public portfolio-style surface based on lightweight fingerprint evidence.</w:t>
      </w:r>
    </w:p>
    <w:p>
      <w:pPr>
        <w:pStyle w:val="ListBullet"/>
      </w:pPr>
      <w:r>
        <w:t>Focused on deployment metadata, response header posture, and frontend routing clues</w:t>
      </w:r>
    </w:p>
    <w:p>
      <w:pPr>
        <w:pStyle w:val="ListBullet"/>
      </w:pPr>
      <w:r>
        <w:t>Focused on server-rendered route behavior and cache/header consistency across rendered pages</w:t>
      </w:r>
    </w:p>
    <w:p>
      <w:pPr>
        <w:pStyle w:val="ListBullet"/>
      </w:pPr>
      <w:r>
        <w:t>Focused on deployment-layer clues from vercel hosting</w:t>
      </w:r>
    </w:p>
    <w:p>
      <w:pPr>
        <w:pStyle w:val="ListBullet"/>
      </w:pPr>
      <w:r>
        <w:t>Reporting bias adjusted toward: Review framework-level security headers in the Vercel/Next.js deployment configuration rather than only at the application code layer.</w:t>
      </w:r>
    </w:p>
    <w:p>
      <w:pPr>
        <w:pStyle w:val="ListBullet"/>
      </w:pPr>
      <w:r>
        <w:t>Reporting bias adjusted toward: Treat public profile and contact metadata as part of the exposed surface, especially if it influences impersonation, scraping, or social-engineering risk.</w:t>
      </w:r>
    </w:p>
    <w:p>
      <w:pPr>
        <w:pStyle w:val="Heading2"/>
      </w:pPr>
      <w:r>
        <w:t>4. Methodology</w:t>
      </w:r>
    </w:p>
    <w:p>
      <w:r>
        <w:t>Quick-scan phases executed: Recon → Enumeration → Vulnerability Analysis. This is a rapid, low-impact triage workflow rather than a full pentest.</w:t>
      </w:r>
    </w:p>
    <w:p>
      <w:pPr>
        <w:pStyle w:val="Heading2"/>
      </w:pPr>
      <w:r>
        <w:t>5. Findings</w:t>
      </w:r>
    </w:p>
    <w:p>
      <w:pPr>
        <w:pStyle w:val="Heading3"/>
      </w:pPr>
      <w:r>
        <w:t>QS-001 — CSP header not set in Vercel edge response (Next.js)</w:t>
      </w:r>
    </w:p>
    <w:p>
      <w:r>
        <w:t>Severity: High  |  CVSS: N/A</w:t>
      </w:r>
    </w:p>
    <w:p>
      <w:r>
        <w:t>Affected: durino.vercel.app</w:t>
      </w:r>
    </w:p>
    <w:p>
      <w:r>
        <w:t>Description: Quick scan candidate from the vuln phase: CSP header not set in Vercel edge response (Next.js)</w:t>
      </w:r>
    </w:p>
    <w:p>
      <w:r>
        <w:t>Evidence: Quick scan candidate finding (candidate) from vuln: CSP header not set in Vercel edge response (Next.js)</w:t>
      </w:r>
    </w:p>
    <w:p>
      <w:r>
        <w:t>Impact: If confirmed, this exposure could significantly increase remote attack surface or allow unauthorized administrative or data-service access paths.</w:t>
      </w:r>
    </w:p>
    <w:p>
      <w:r>
        <w:t>Remediation: Perform targeted validation immediately, patch or reconfigure the exposed service, and verify the issue is no longer reachable from the current network segment.</w:t>
      </w:r>
    </w:p>
    <w:p>
      <w:r>
        <w:t>Hardening: Review public profile, contact, and showcase metadata regularly so unnecessary personal or routing exposure does not accumulate over time.</w:t>
      </w:r>
    </w:p>
    <w:p>
      <w:r>
        <w:t>References: Quick scan profile: webapp, Execution mode: safe</w:t>
      </w:r>
    </w:p>
    <w:p>
      <w:pPr>
        <w:pStyle w:val="Heading3"/>
      </w:pPr>
      <w:r>
        <w:t>QS-002 — Server banner exposed (Vercel)</w:t>
      </w:r>
    </w:p>
    <w:p>
      <w:r>
        <w:t>Severity: Medium  |  CVSS: N/A</w:t>
      </w:r>
    </w:p>
    <w:p>
      <w:r>
        <w:t>Affected: durino.vercel.app</w:t>
      </w:r>
    </w:p>
    <w:p>
      <w:r>
        <w:t>Description: Quick scan candidate from the vuln phase: Server banner exposed (Vercel)</w:t>
      </w:r>
    </w:p>
    <w:p>
      <w:r>
        <w:t>Evidence: Quick scan candidate finding (candidate) from vuln: Server banner exposed (Vercel)</w:t>
      </w:r>
    </w:p>
    <w:p>
      <w:r>
        <w:t>Impact: This may help attackers profile the public portfolio deployment and combine routing or metadata clues with broader reconnaissance.</w:t>
      </w:r>
    </w:p>
    <w:p>
      <w:r>
        <w:t>Remediation: Reduce unnecessary banner and edge-routing disclosure where possible, then confirm externally visible headers only reveal what the deployment truly needs.</w:t>
      </w:r>
    </w:p>
    <w:p>
      <w:r>
        <w:t>Hardening: Review public profile, contact, and showcase metadata regularly so unnecessary personal or routing exposure does not accumulate over time.</w:t>
      </w:r>
    </w:p>
    <w:p>
      <w:r>
        <w:t>References: Quick scan profile: webapp, Execution mode: safe</w:t>
      </w:r>
    </w:p>
    <w:p>
      <w:pPr>
        <w:pStyle w:val="Heading3"/>
      </w:pPr>
      <w:r>
        <w:t>QS-003 — Title: Adrian Alejandrino | Product Solutions Engineer</w:t>
      </w:r>
    </w:p>
    <w:p>
      <w:r>
        <w:t>Severity: Medium  |  CVSS: N/A</w:t>
      </w:r>
    </w:p>
    <w:p>
      <w:r>
        <w:t>Affected: durino.vercel.app</w:t>
      </w:r>
    </w:p>
    <w:p>
      <w:r>
        <w:t>Description: Quick scan candidate from the recon phase: Title: Adrian Alejandrino | Product Solutions Engineer</w:t>
      </w:r>
    </w:p>
    <w:p>
      <w:r>
        <w:t>Evidence: Quick scan candidate finding (observed) from recon: Title: Adrian Alejandrino | Product Solutions Engineer</w:t>
      </w:r>
    </w:p>
    <w:p>
      <w:r>
        <w:t>Impact: This may reveal useful attacker information or weaken defensive posture if left unaddressed.</w:t>
      </w:r>
    </w:p>
    <w:p>
      <w:r>
        <w:t>Remediation: Validate the observation manually, document whether it is expected, and harden the service if the exposure is unnecessary.</w:t>
      </w:r>
    </w:p>
    <w:p>
      <w:r>
        <w:t>Hardening: Review public profile, contact, and showcase metadata regularly so unnecessary personal or routing exposure does not accumulate over time.</w:t>
      </w:r>
    </w:p>
    <w:p>
      <w:r>
        <w:t>References: Quick scan profile: webapp, Execution mode: safe</w:t>
      </w:r>
    </w:p>
    <w:p>
      <w:pPr>
        <w:pStyle w:val="Heading3"/>
      </w:pPr>
      <w:r>
        <w:t>QS-004 — X-Content-Type-Options: nosniff not set (JS-heavy app)</w:t>
      </w:r>
    </w:p>
    <w:p>
      <w:r>
        <w:t>Severity: Low  |  CVSS: N/A</w:t>
      </w:r>
    </w:p>
    <w:p>
      <w:r>
        <w:t>Affected: durino.vercel.app</w:t>
      </w:r>
    </w:p>
    <w:p>
      <w:r>
        <w:t>Description: Quick scan candidate from the vuln phase: X-Content-Type-Options: nosniff not set (JS-heavy app)</w:t>
      </w:r>
    </w:p>
    <w:p>
      <w:r>
        <w:t>Evidence: Quick scan candidate finding (candidate) from vuln: X-Content-Type-Options: nosniff not set (JS-heavy app)</w:t>
      </w:r>
    </w:p>
    <w:p>
      <w:r>
        <w:t>Impact: This is currently a lower-confidence or lower-impact observation, but it may still aid attacker reconnaissance or chaining.</w:t>
      </w:r>
    </w:p>
    <w:p>
      <w:r>
        <w:t>Remediation: Validate the observation manually, document whether it is expected, and harden the service if the exposure is unnecessary.</w:t>
      </w:r>
    </w:p>
    <w:p>
      <w:r>
        <w:t>Hardening: Review public profile, contact, and showcase metadata regularly so unnecessary personal or routing exposure does not accumulate over time.</w:t>
      </w:r>
    </w:p>
    <w:p>
      <w:r>
        <w:t>References: Quick scan profile: webapp, Execution mode: safe</w:t>
      </w:r>
    </w:p>
    <w:p>
      <w:pPr>
        <w:pStyle w:val="Heading3"/>
      </w:pPr>
      <w:r>
        <w:t>QS-005 — X-Frame-Options header not set (Next.js)</w:t>
      </w:r>
    </w:p>
    <w:p>
      <w:r>
        <w:t>Severity: Low  |  CVSS: N/A</w:t>
      </w:r>
    </w:p>
    <w:p>
      <w:r>
        <w:t>Affected: durino.vercel.app</w:t>
      </w:r>
    </w:p>
    <w:p>
      <w:r>
        <w:t>Description: Quick scan candidate from the vuln phase: X-Frame-Options header not set (Next.js)</w:t>
      </w:r>
    </w:p>
    <w:p>
      <w:r>
        <w:t>Evidence: Quick scan candidate finding (candidate) from vuln: X-Frame-Options header not set (Next.js)</w:t>
      </w:r>
    </w:p>
    <w:p>
      <w:r>
        <w:t>Impact: This is currently a lower-confidence or lower-impact observation, but it may still aid attacker reconnaissance or chaining.</w:t>
      </w:r>
    </w:p>
    <w:p>
      <w:r>
        <w:t>Remediation: Validate the observation manually, document whether it is expected, and harden the service if the exposure is unnecessary.</w:t>
      </w:r>
    </w:p>
    <w:p>
      <w:r>
        <w:t>Hardening: Review public profile, contact, and showcase metadata regularly so unnecessary personal or routing exposure does not accumulate over time.</w:t>
      </w:r>
    </w:p>
    <w:p>
      <w:r>
        <w:t>References: Quick scan profile: webapp, Execution mode: safe</w:t>
      </w:r>
    </w:p>
    <w:p>
      <w:pPr>
        <w:pStyle w:val="Heading2"/>
      </w:pPr>
      <w:r>
        <w:t>6. Security Enhancements</w:t>
      </w:r>
    </w:p>
    <w:p>
      <w:pPr>
        <w:pStyle w:val="ListBullet"/>
      </w:pPr>
      <w:r>
        <w:t>Exposure Management: Use quick scan as triage only, then validate high-risk candidates manually before operational changes or client delivery.</w:t>
      </w:r>
    </w:p>
    <w:p>
      <w:pPr>
        <w:pStyle w:val="ListBullet"/>
      </w:pPr>
      <w:r>
        <w:t>Patch and Validation Workflow: For candidate version-based matches, verify the real product/version before remediation, then patch and re-scan to confirm closure.</w:t>
      </w:r>
    </w:p>
    <w:p>
      <w:pPr>
        <w:pStyle w:val="ListBullet"/>
      </w:pPr>
      <w:r>
        <w:t>Public Metadata Hygiene: Review public profile, author, and contact metadata as part of the exposed surface so personal or impersonation-relevant details are not over-shared by the deployment.</w:t>
      </w:r>
    </w:p>
    <w:p>
      <w:pPr>
        <w:pStyle w:val="ListBullet"/>
      </w:pPr>
      <w:r>
        <w:t>Quick Scan: Validate candidate findings manually before escalation or reporting as confirmed issues.</w:t>
      </w:r>
    </w:p>
    <w:p>
      <w:pPr>
        <w:pStyle w:val="ListBullet"/>
      </w:pPr>
      <w:r>
        <w:t>Quick Scan: Escalate to a full pentest workflow if exposed services, weak posture, or high-risk candidates are found.</w:t>
      </w:r>
    </w:p>
    <w:p>
      <w:pPr>
        <w:pStyle w:val="ListBullet"/>
      </w:pPr>
      <w:r>
        <w:t>Quick Scan: Preserve engagement artifacts for follow-up analysis and retesting.</w:t>
      </w:r>
    </w:p>
    <w:p>
      <w:pPr>
        <w:pStyle w:val="ListBullet"/>
      </w:pPr>
      <w:r>
        <w:t>Quick Scan: Review framework-level security headers in the Vercel/Next.js deployment configuration rather than only at the application code layer.</w:t>
      </w:r>
    </w:p>
    <w:p>
      <w:pPr>
        <w:pStyle w:val="ListBullet"/>
      </w:pPr>
      <w:r>
        <w:t>Quick Scan: Treat public profile and contact metadata as part of the exposed surface, especially if it influences impersonation, scraping, or social-engineering risk.</w:t>
      </w:r>
    </w:p>
    <w:p>
      <w:pPr>
        <w:pStyle w:val="ListBullet"/>
      </w:pPr>
      <w:r>
        <w:t>Quick Scan: Use the discovered title/context (Adrian Alejandrino | Product Solutions Engineer) to decide whether this is primarily a marketing surface, operational app, or user-facing portal before prioritizing deeper testing.</w:t>
      </w:r>
    </w:p>
    <w:p>
      <w:pPr>
        <w:pStyle w:val="Heading2"/>
      </w:pPr>
      <w:r>
        <w:t>7. Recommended Next Action</w:t>
      </w:r>
    </w:p>
    <w:p>
      <w:pPr>
        <w:pStyle w:val="ListBullet"/>
      </w:pPr>
      <w:r>
        <w:t>Escalate to a full pentest workflow or targeted manual validation immediately for the highest-risk candidates on this Vercel-hosted Next.js application serving as a public portfolio-style surface.</w:t>
      </w:r>
    </w:p>
    <w:p>
      <w:pPr>
        <w:pStyle w:val="ListBullet"/>
      </w:pPr>
      <w:r>
        <w:t>Review framework-level security headers in the Vercel/Next.js deployment configuration rather than only at the application code layer.</w:t>
      </w:r>
    </w:p>
    <w:p>
      <w:pPr>
        <w:pStyle w:val="ListBullet"/>
      </w:pPr>
      <w:r>
        <w:t>Treat public profile and contact metadata as part of the exposed surface, especially if it influences impersonation, scraping, or social-engineering risk.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4114800" cy="38576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-bann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14800" cy="38576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