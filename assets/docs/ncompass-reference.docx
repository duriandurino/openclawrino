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280"/>
      <w:gridCol w:w="8280"/>
    </w:tblGrid>
    <w:tr>
      <w:tc>
        <w:tcPr>
          <w:tcW w:type="dxa" w:w="11232"/>
          <w:shd w:fill="072b63"/>
        </w:tcPr>
        <w:p>
          <w:pPr>
            <w:jc w:val="left"/>
          </w:pPr>
          <w:r>
            <w:rPr>
              <w:b/>
              <w:color w:val="FFFFFF"/>
              <w:sz w:val="24"/>
            </w:rPr>
            <w:t>Digital Signage Security Report</w:t>
          </w:r>
        </w:p>
      </w:tc>
      <w:tc>
        <w:tcPr>
          <w:tcW w:type="dxa" w:w="8280"/>
          <w:shd w:fill="072b63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834640" cy="50713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compass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4640" cy="5071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jc w:val="left"/>
    </w:pPr>
    <w:r>
      <w:rPr>
        <w:b/>
        <w:color w:val="FFFFFF"/>
        <w:sz w:val="20"/>
      </w:rPr>
      <w:t>N-Compass TV — Secure Fleet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